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Сканер подсознания по Мета-Методу для Алёны</w:t>
      </w:r>
    </w:p>
    <w:p>
      <w:r>
        <w:t>🔎 Запрос Алёны: как только готовит запуск своего проекта, её закидывает в отношения, начинает там страдать, не может отпустить, думает, переживает. Хочет посмотреть эту сферу, почему ей так больно и как выйти из страданий в сфере отношений! Легко идти вперед.</w:t>
      </w:r>
    </w:p>
    <w:p>
      <w:r>
        <w:rPr>
          <w:sz w:val="24"/>
        </w:rPr>
        <w:t>1) Контракты и подключки:</w:t>
        <w:br/>
        <w:t>Есть подключка в области сердца (чакра 4, центр груди). Эта подключка связана с прежними отношениями и не дает Алёне двигаться свободно. Также есть контракты с прошлым опытом страданий в отношениях.</w:t>
      </w:r>
    </w:p>
    <w:p>
      <w:r>
        <w:rPr>
          <w:sz w:val="24"/>
        </w:rPr>
        <w:t>2) Слои (откуда идёт программа):</w:t>
        <w:br/>
        <w:t>Программа идет из личного опыта Алёны в этой жизни и закреплена в роду по женской линии (от бабушки).</w:t>
      </w:r>
    </w:p>
    <w:p>
      <w:r>
        <w:rPr>
          <w:sz w:val="24"/>
        </w:rPr>
        <w:t>3) Поток энергии по центрам (чакры и области тела):</w:t>
        <w:br/>
        <w:t>Энергия в целом распределена, но в центре груди (чакра 4) наблюдается искажение и потеря энергии. Также снижен поток в области живота (чакра 2 — эмоции, удовольствие).</w:t>
      </w:r>
    </w:p>
    <w:p>
      <w:r>
        <w:rPr>
          <w:sz w:val="24"/>
        </w:rPr>
        <w:t>4) Главные программы, мешающие движению:</w:t>
        <w:br/>
        <w:t>Программа страданий в любви и привязанности, программа жертвы в отношениях, а также иллюзия, что без страданий не бывает настоящих чувств.</w:t>
      </w:r>
    </w:p>
    <w:p>
      <w:r>
        <w:rPr>
          <w:sz w:val="24"/>
        </w:rPr>
        <w:t>5) Главные уроки души:</w:t>
        <w:br/>
        <w:t>Пройти опыт легкости в любви, научиться строить отношения без зависимости, соединить свою реализацию и личное счастье.</w:t>
      </w:r>
    </w:p>
    <w:p>
      <w:r>
        <w:rPr>
          <w:sz w:val="24"/>
        </w:rPr>
        <w:t>6) Родовые влияния:</w:t>
        <w:br/>
        <w:t>По женской линии — сценарий жертвенности и страданий ради мужчины. У бабушки и матери прослеживался опыт зависимости от отношений.</w:t>
      </w:r>
    </w:p>
    <w:p>
      <w:r>
        <w:rPr>
          <w:sz w:val="24"/>
        </w:rPr>
        <w:t>7) Связи из прошлых жизней:</w:t>
        <w:br/>
        <w:t>Есть связь с мужчиной из прошлых жизней, с которым были незавершенные отношения. Алёна бессознательно тянется повторить этот опыт.</w:t>
      </w:r>
    </w:p>
    <w:p>
      <w:r>
        <w:rPr>
          <w:sz w:val="24"/>
        </w:rPr>
        <w:t>8) Что важно изменить для достижения цели:</w:t>
        <w:br/>
        <w:t>Выйти из программы страданий, перестать растворяться в партнере. Важно увидеть ценность себя, своей реализации, а не только отношений.</w:t>
      </w:r>
    </w:p>
    <w:p>
      <w:r>
        <w:rPr>
          <w:sz w:val="24"/>
        </w:rPr>
        <w:t>9) Трансформационные фразы по Мета-Методу:</w:t>
        <w:br/>
        <w:t>— Я признаю и даю место всем опытам в этой жизни, в моем роду и в моих прошлых жизнях, где мы страдали в любви и теряли себя в отношениях.</w:t>
        <w:br/>
        <w:t>— И даже если так было, и даже если это повторялось снова и снова, я прямо сейчас себя и нас за все прощаю. Я люблю нас всех так, как Бог нас любит. Я отдаю все долги с этим связанные и восстанавливаю все энергетические балансы.</w:t>
        <w:br/>
        <w:t>— Я разрешаю убрать все то, чем я сама держусь за эту программу, и все то, что меня держит в этой программе.</w:t>
        <w:br/>
        <w:t>— Я выбираю строить новые отношения в радости, легкости и уважении.</w:t>
        <w:br/>
        <w:t>— Я открываюсь новому, перерождаюсь и даю место новому.</w:t>
      </w:r>
    </w:p>
    <w:p>
      <w:r>
        <w:rPr>
          <w:sz w:val="24"/>
        </w:rPr>
        <w:t>10) Рекомендация: следующий шаг:</w:t>
        <w:br/>
        <w:t>Записаться на индивидуальную Мета-сессию для глубокой проработки программы страданий в отношениях и освобождения сердца.</w:t>
      </w:r>
    </w:p>
    <w:p>
      <w:r>
        <w:br/>
        <w:t>Иллюстрация состояния энергоцентров Алёны: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in_metaphysical_and_chakra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